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31F5" w14:textId="234C1F76" w:rsidR="002D167A" w:rsidRDefault="00000000">
      <w:pPr>
        <w:pStyle w:val="Heading1"/>
      </w:pPr>
      <w:r>
        <w:t xml:space="preserve">Pre-Interview Questionnaire – </w:t>
      </w:r>
    </w:p>
    <w:p w14:paraId="439D7047" w14:textId="6CD39880" w:rsidR="002D167A" w:rsidRDefault="00000000">
      <w:pPr>
        <w:pStyle w:val="Heading2"/>
      </w:pPr>
      <w:r>
        <w:t>Section 1: Manual Testing Experience</w:t>
      </w:r>
      <w:r w:rsidR="00160A57">
        <w:t xml:space="preserve"> </w:t>
      </w:r>
    </w:p>
    <w:p w14:paraId="09E91968" w14:textId="0C8E6462" w:rsidR="002D167A" w:rsidRDefault="00000000">
      <w:r>
        <w:t>1. How many years of hands-on Manual Testing experience?</w:t>
      </w:r>
      <w:r w:rsidR="00C212DD">
        <w:t xml:space="preserve"> </w:t>
      </w:r>
      <w:r w:rsidR="00160A57">
        <w:t>5-6-</w:t>
      </w:r>
      <w:r w:rsidR="00C212DD">
        <w:t xml:space="preserve"> </w:t>
      </w:r>
      <w:proofErr w:type="gramStart"/>
      <w:r w:rsidR="00C212DD">
        <w:t>year  -</w:t>
      </w:r>
      <w:proofErr w:type="gramEnd"/>
      <w:r w:rsidR="00C212DD">
        <w:rPr>
          <w:color w:val="C0504D" w:themeColor="accent2"/>
        </w:rPr>
        <w:t xml:space="preserve"> </w:t>
      </w:r>
    </w:p>
    <w:p w14:paraId="4E805471" w14:textId="1D3B4198" w:rsidR="002D167A" w:rsidRDefault="00000000">
      <w:r>
        <w:t>2. Mention the types of applications you have tested manually (Web</w:t>
      </w:r>
      <w:r w:rsidR="004C4161">
        <w:t xml:space="preserve"> application</w:t>
      </w:r>
      <w:r>
        <w:t xml:space="preserve">, Mobile, </w:t>
      </w:r>
      <w:proofErr w:type="gramStart"/>
      <w:r>
        <w:t>API,  DB</w:t>
      </w:r>
      <w:proofErr w:type="gramEnd"/>
      <w:r>
        <w:t>, Others).</w:t>
      </w:r>
      <w:r w:rsidR="00F2291A">
        <w:t xml:space="preserve"> </w:t>
      </w:r>
      <w:r w:rsidR="00C212DD">
        <w:t xml:space="preserve"> </w:t>
      </w:r>
      <w:r w:rsidR="00F2291A">
        <w:t xml:space="preserve"> </w:t>
      </w:r>
      <w:r w:rsidR="004F052C">
        <w:t xml:space="preserve"> </w:t>
      </w:r>
      <w:r w:rsidR="00C212DD">
        <w:t xml:space="preserve"> </w:t>
      </w:r>
      <w:r w:rsidR="004F052C">
        <w:t xml:space="preserve"> </w:t>
      </w:r>
      <w:r w:rsidR="00C212DD">
        <w:rPr>
          <w:color w:val="C0504D" w:themeColor="accent2"/>
        </w:rPr>
        <w:t xml:space="preserve"> </w:t>
      </w:r>
      <w:r w:rsidR="00C212DD">
        <w:t xml:space="preserve">Web application – </w:t>
      </w:r>
    </w:p>
    <w:p w14:paraId="2C344C97" w14:textId="73058F92" w:rsidR="002D167A" w:rsidRDefault="00000000">
      <w:r>
        <w:t xml:space="preserve">3. </w:t>
      </w:r>
      <w:r w:rsidR="003F59CB">
        <w:t>Have you</w:t>
      </w:r>
      <w:r>
        <w:t xml:space="preserve"> writ</w:t>
      </w:r>
      <w:r w:rsidR="003F59CB">
        <w:t>ten</w:t>
      </w:r>
      <w:r>
        <w:t xml:space="preserve"> test cases, test scenarios, and </w:t>
      </w:r>
      <w:r w:rsidR="003F59CB">
        <w:t xml:space="preserve">test </w:t>
      </w:r>
      <w:r>
        <w:t xml:space="preserve">executing test cycles? </w:t>
      </w:r>
      <w:r w:rsidR="004C4161">
        <w:t xml:space="preserve"> </w:t>
      </w:r>
      <w:r w:rsidR="00C212DD" w:rsidRPr="00160A57">
        <w:rPr>
          <w:b/>
          <w:bCs/>
        </w:rPr>
        <w:t>Y</w:t>
      </w:r>
      <w:r w:rsidRPr="00160A57">
        <w:rPr>
          <w:b/>
          <w:bCs/>
        </w:rPr>
        <w:t>es</w:t>
      </w:r>
      <w:r>
        <w:t>,</w:t>
      </w:r>
    </w:p>
    <w:p w14:paraId="360A0867" w14:textId="6D732AF8" w:rsidR="003F59CB" w:rsidRDefault="003F59CB">
      <w:r>
        <w:t xml:space="preserve">3. </w:t>
      </w:r>
      <w:proofErr w:type="spellStart"/>
      <w:r>
        <w:t>a</w:t>
      </w:r>
      <w:proofErr w:type="spellEnd"/>
      <w:r>
        <w:t xml:space="preserve"> Are you still willing to </w:t>
      </w:r>
      <w:proofErr w:type="gramStart"/>
      <w:r>
        <w:t>continue ?</w:t>
      </w:r>
      <w:proofErr w:type="gramEnd"/>
      <w:r w:rsidR="00F2291A">
        <w:t xml:space="preserve"> -</w:t>
      </w:r>
      <w:r w:rsidR="004F052C">
        <w:t xml:space="preserve"> </w:t>
      </w:r>
      <w:r w:rsidR="00C212DD" w:rsidRPr="00160A57">
        <w:rPr>
          <w:b/>
          <w:bCs/>
        </w:rPr>
        <w:t>Yes</w:t>
      </w:r>
    </w:p>
    <w:p w14:paraId="6D6B1904" w14:textId="5649A17A" w:rsidR="002D167A" w:rsidRDefault="00000000">
      <w:pPr>
        <w:rPr>
          <w:color w:val="C0504D" w:themeColor="accent2"/>
        </w:rPr>
      </w:pPr>
      <w:r>
        <w:t xml:space="preserve">4. Have you performed Functional, Regression, Integration, </w:t>
      </w:r>
      <w:r w:rsidR="003F59CB">
        <w:t>end to end</w:t>
      </w:r>
      <w:r>
        <w:t xml:space="preserve">, and UAT Testing? </w:t>
      </w:r>
      <w:r w:rsidR="003F59CB">
        <w:t xml:space="preserve">If yes, provide duration in in year or </w:t>
      </w:r>
      <w:proofErr w:type="gramStart"/>
      <w:r w:rsidR="003F59CB">
        <w:t>months</w:t>
      </w:r>
      <w:r w:rsidR="00F2291A">
        <w:t xml:space="preserve">  -</w:t>
      </w:r>
      <w:proofErr w:type="gramEnd"/>
      <w:r w:rsidR="00F2291A">
        <w:t xml:space="preserve"> </w:t>
      </w:r>
      <w:r w:rsidR="00C212DD">
        <w:rPr>
          <w:color w:val="C0504D" w:themeColor="accent2"/>
        </w:rPr>
        <w:t xml:space="preserve"> </w:t>
      </w:r>
    </w:p>
    <w:p w14:paraId="082FAEE6" w14:textId="055026D5" w:rsidR="00C212DD" w:rsidRDefault="00C212DD" w:rsidP="006D059A">
      <w:pPr>
        <w:pStyle w:val="ListParagraph"/>
        <w:numPr>
          <w:ilvl w:val="0"/>
          <w:numId w:val="44"/>
        </w:numPr>
      </w:pPr>
      <w:r>
        <w:t>Functional testing, = -</w:t>
      </w:r>
    </w:p>
    <w:p w14:paraId="035A3292" w14:textId="4E931F8C" w:rsidR="00160A57" w:rsidRDefault="00160A57" w:rsidP="006D059A">
      <w:pPr>
        <w:pStyle w:val="ListParagraph"/>
        <w:numPr>
          <w:ilvl w:val="0"/>
          <w:numId w:val="44"/>
        </w:numPr>
      </w:pPr>
      <w:r>
        <w:t xml:space="preserve">Front UI testing – </w:t>
      </w:r>
      <w:r w:rsidR="00537037">
        <w:t xml:space="preserve"> </w:t>
      </w:r>
    </w:p>
    <w:p w14:paraId="52E4924E" w14:textId="5B2D9305" w:rsidR="00C212DD" w:rsidRDefault="00C212DD" w:rsidP="006D059A">
      <w:pPr>
        <w:pStyle w:val="ListParagraph"/>
        <w:numPr>
          <w:ilvl w:val="0"/>
          <w:numId w:val="44"/>
        </w:numPr>
      </w:pPr>
      <w:r>
        <w:t>Regression -</w:t>
      </w:r>
      <w:r w:rsidR="00AA7654">
        <w:t>3</w:t>
      </w:r>
    </w:p>
    <w:p w14:paraId="5A6F9761" w14:textId="65B7029B" w:rsidR="00C212DD" w:rsidRDefault="00C212DD" w:rsidP="006D059A">
      <w:pPr>
        <w:pStyle w:val="ListParagraph"/>
        <w:numPr>
          <w:ilvl w:val="0"/>
          <w:numId w:val="44"/>
        </w:numPr>
      </w:pPr>
      <w:r>
        <w:t>Integration, -3.5</w:t>
      </w:r>
    </w:p>
    <w:p w14:paraId="0D17CD81" w14:textId="311058C6" w:rsidR="00160A57" w:rsidRDefault="00160A57" w:rsidP="006D059A">
      <w:pPr>
        <w:pStyle w:val="ListParagraph"/>
        <w:numPr>
          <w:ilvl w:val="0"/>
          <w:numId w:val="44"/>
        </w:numPr>
      </w:pPr>
      <w:r>
        <w:t>End to end testing -– not validated</w:t>
      </w:r>
    </w:p>
    <w:p w14:paraId="07C044E6" w14:textId="44B9B1CC" w:rsidR="00160A57" w:rsidRDefault="00160A57" w:rsidP="006D059A">
      <w:pPr>
        <w:pStyle w:val="ListParagraph"/>
        <w:numPr>
          <w:ilvl w:val="0"/>
          <w:numId w:val="44"/>
        </w:numPr>
      </w:pPr>
      <w:r>
        <w:t>UAT testing – Not validated</w:t>
      </w:r>
    </w:p>
    <w:p w14:paraId="40AB9854" w14:textId="7D2E0B1B" w:rsidR="002D167A" w:rsidRDefault="00000000">
      <w:pPr>
        <w:pStyle w:val="Heading2"/>
      </w:pPr>
      <w:r>
        <w:t>Section 2: Automation Testing Experience</w:t>
      </w:r>
      <w:r w:rsidR="00160A57">
        <w:t xml:space="preserve">-  </w:t>
      </w:r>
    </w:p>
    <w:p w14:paraId="11FF9B52" w14:textId="6A6D156C" w:rsidR="002D167A" w:rsidRPr="004C4161" w:rsidRDefault="00000000" w:rsidP="006D059A">
      <w:pPr>
        <w:spacing w:after="0" w:line="240" w:lineRule="auto"/>
      </w:pPr>
      <w:r>
        <w:t>5. How many years of Automation Testing experience do you have</w:t>
      </w:r>
      <w:r w:rsidRPr="004C4161">
        <w:t>?</w:t>
      </w:r>
      <w:r w:rsidR="00F2291A" w:rsidRPr="004C4161">
        <w:t xml:space="preserve"> </w:t>
      </w:r>
      <w:r w:rsidR="00C212DD" w:rsidRPr="00160A57">
        <w:rPr>
          <w:b/>
          <w:bCs/>
        </w:rPr>
        <w:t xml:space="preserve"> years</w:t>
      </w:r>
    </w:p>
    <w:p w14:paraId="31A9C6F8" w14:textId="77777777" w:rsidR="00537037" w:rsidRDefault="00000000" w:rsidP="006D059A">
      <w:pPr>
        <w:spacing w:after="0" w:line="240" w:lineRule="auto"/>
        <w:rPr>
          <w:b/>
          <w:bCs/>
        </w:rPr>
      </w:pPr>
      <w:r>
        <w:t>6. Which automation tools/frameworks have you used?</w:t>
      </w:r>
      <w:r w:rsidR="00F2291A">
        <w:t xml:space="preserve">  - </w:t>
      </w:r>
      <w:r w:rsidR="00C212DD">
        <w:t xml:space="preserve"> </w:t>
      </w:r>
    </w:p>
    <w:p w14:paraId="4569C830" w14:textId="535151A5" w:rsidR="006D059A" w:rsidRDefault="00000000" w:rsidP="006D059A">
      <w:pPr>
        <w:spacing w:after="0" w:line="240" w:lineRule="auto"/>
      </w:pPr>
      <w:r>
        <w:t xml:space="preserve">7. Have you designed or built automation frameworks? </w:t>
      </w:r>
    </w:p>
    <w:p w14:paraId="6E6E21E4" w14:textId="47CA8062" w:rsidR="003F59CB" w:rsidRDefault="003F59CB" w:rsidP="006D059A">
      <w:pPr>
        <w:spacing w:after="0" w:line="240" w:lineRule="auto"/>
      </w:pPr>
      <w:r>
        <w:t xml:space="preserve"> </w:t>
      </w:r>
      <w:proofErr w:type="spellStart"/>
      <w:r>
        <w:t>a</w:t>
      </w:r>
      <w:proofErr w:type="spellEnd"/>
      <w:r>
        <w:t xml:space="preserve"> Are you still willing to </w:t>
      </w:r>
      <w:proofErr w:type="gramStart"/>
      <w:r>
        <w:t>continue ?</w:t>
      </w:r>
      <w:proofErr w:type="gramEnd"/>
      <w:r w:rsidR="00C212DD">
        <w:t xml:space="preserve"> </w:t>
      </w:r>
    </w:p>
    <w:p w14:paraId="34D51A19" w14:textId="425295C2" w:rsidR="002D167A" w:rsidRDefault="00000000" w:rsidP="006D059A">
      <w:pPr>
        <w:spacing w:after="0" w:line="240" w:lineRule="auto"/>
      </w:pPr>
      <w:r>
        <w:t>8. Do you have experience maintaining an automation regression test suite?</w:t>
      </w:r>
      <w:r w:rsidR="00C212DD">
        <w:t xml:space="preserve"> </w:t>
      </w:r>
    </w:p>
    <w:p w14:paraId="505D8FE0" w14:textId="657E88CA" w:rsidR="003F59CB" w:rsidRDefault="003F59CB" w:rsidP="006D059A">
      <w:pPr>
        <w:spacing w:after="0" w:line="240" w:lineRule="auto"/>
      </w:pPr>
      <w:r>
        <w:t xml:space="preserve"> </w:t>
      </w:r>
      <w:proofErr w:type="spellStart"/>
      <w:r>
        <w:t>a</w:t>
      </w:r>
      <w:proofErr w:type="spellEnd"/>
      <w:r>
        <w:t xml:space="preserve"> Are you still willing to </w:t>
      </w:r>
      <w:proofErr w:type="gramStart"/>
      <w:r>
        <w:t>continue ?</w:t>
      </w:r>
      <w:proofErr w:type="gramEnd"/>
      <w:r w:rsidR="00C212DD">
        <w:t xml:space="preserve"> </w:t>
      </w:r>
    </w:p>
    <w:p w14:paraId="37421413" w14:textId="3B3E2F20" w:rsidR="003F59CB" w:rsidRDefault="00000000" w:rsidP="00E350A6">
      <w:pPr>
        <w:spacing w:after="0" w:line="240" w:lineRule="auto"/>
      </w:pPr>
      <w:r>
        <w:t>9. Have you automated REST API testing? Tools/</w:t>
      </w:r>
      <w:proofErr w:type="gramStart"/>
      <w:r>
        <w:t xml:space="preserve">Frameworks </w:t>
      </w:r>
      <w:r w:rsidR="00E350A6">
        <w:t xml:space="preserve"> -</w:t>
      </w:r>
      <w:proofErr w:type="gramEnd"/>
      <w:r w:rsidR="00E350A6" w:rsidRPr="00175248">
        <w:rPr>
          <w:b/>
          <w:bCs/>
        </w:rPr>
        <w:t xml:space="preserve"> </w:t>
      </w:r>
    </w:p>
    <w:p w14:paraId="526C76BF" w14:textId="77777777" w:rsidR="006D059A" w:rsidRDefault="006D059A"/>
    <w:p w14:paraId="1A062B88" w14:textId="29C678E7" w:rsidR="002D167A" w:rsidRDefault="00000000">
      <w:pPr>
        <w:pStyle w:val="Heading2"/>
      </w:pPr>
      <w:r>
        <w:t>Section 3: Programming Skill Assessment (</w:t>
      </w:r>
    </w:p>
    <w:p w14:paraId="66842618" w14:textId="29637AFB" w:rsidR="003F59CB" w:rsidRDefault="00000000" w:rsidP="006D059A">
      <w:pPr>
        <w:spacing w:after="0" w:line="240" w:lineRule="auto"/>
      </w:pPr>
      <w:r>
        <w:t xml:space="preserve">10. Which programming </w:t>
      </w:r>
      <w:r w:rsidR="003F59CB">
        <w:t>(</w:t>
      </w:r>
      <w:proofErr w:type="gramStart"/>
      <w:r w:rsidR="003F59CB">
        <w:t>Python )</w:t>
      </w:r>
      <w:proofErr w:type="gramEnd"/>
      <w:r w:rsidR="003F59CB">
        <w:t xml:space="preserve"> </w:t>
      </w:r>
      <w:r>
        <w:t>languages are you comfortable with?</w:t>
      </w:r>
      <w:r w:rsidR="003F59CB">
        <w:t xml:space="preserve"> </w:t>
      </w:r>
      <w:r w:rsidR="004F052C">
        <w:t xml:space="preserve"> </w:t>
      </w:r>
    </w:p>
    <w:p w14:paraId="74B5893F" w14:textId="1C5C3C89" w:rsidR="002D167A" w:rsidRDefault="00000000" w:rsidP="006D059A">
      <w:pPr>
        <w:spacing w:after="0" w:line="240" w:lineRule="auto"/>
      </w:pPr>
      <w:r>
        <w:t>11. Have you built any utility scripts/tools for test data creation?</w:t>
      </w:r>
      <w:r w:rsidR="00526EDB">
        <w:t xml:space="preserve"> </w:t>
      </w:r>
      <w:r w:rsidR="00E350A6" w:rsidRPr="004A5583">
        <w:rPr>
          <w:b/>
          <w:bCs/>
        </w:rPr>
        <w:t>yes</w:t>
      </w:r>
    </w:p>
    <w:p w14:paraId="02E399FE" w14:textId="198B1197" w:rsidR="003F59CB" w:rsidRDefault="003F59CB" w:rsidP="006D059A">
      <w:pPr>
        <w:spacing w:after="0" w:line="240" w:lineRule="auto"/>
      </w:pPr>
      <w:r>
        <w:t xml:space="preserve">12. Have you built any or API/data transformations </w:t>
      </w:r>
      <w:r w:rsidR="00526EDB">
        <w:t xml:space="preserve">for </w:t>
      </w:r>
      <w:proofErr w:type="gramStart"/>
      <w:r w:rsidR="00526EDB">
        <w:t xml:space="preserve">testing </w:t>
      </w:r>
      <w:r>
        <w:t>?</w:t>
      </w:r>
      <w:proofErr w:type="gramEnd"/>
      <w:r>
        <w:t xml:space="preserve"> </w:t>
      </w:r>
      <w:r w:rsidRPr="004A5583">
        <w:rPr>
          <w:b/>
          <w:bCs/>
        </w:rPr>
        <w:t>yes</w:t>
      </w:r>
      <w:r w:rsidR="00526EDB">
        <w:t xml:space="preserve"> </w:t>
      </w:r>
    </w:p>
    <w:p w14:paraId="27B35635" w14:textId="7177ABFD" w:rsidR="002D167A" w:rsidRDefault="00000000" w:rsidP="006D059A">
      <w:pPr>
        <w:spacing w:after="0" w:line="240" w:lineRule="auto"/>
      </w:pPr>
      <w:r>
        <w:t>13. How comfortable are you with writing reusable components (functions, classes, helpers)?</w:t>
      </w:r>
      <w:r w:rsidR="003F59CB">
        <w:t xml:space="preserve"> </w:t>
      </w:r>
    </w:p>
    <w:p w14:paraId="25FEEDD2" w14:textId="5F85DCF3" w:rsidR="002D167A" w:rsidRDefault="00000000">
      <w:pPr>
        <w:pStyle w:val="Heading2"/>
      </w:pPr>
      <w:r>
        <w:t xml:space="preserve">Section 4: Data-Centric &amp; ETL/ELT </w:t>
      </w:r>
      <w:proofErr w:type="gramStart"/>
      <w:r>
        <w:t>Testing</w:t>
      </w:r>
      <w:r w:rsidR="00B3758C">
        <w:t xml:space="preserve">  -</w:t>
      </w:r>
      <w:proofErr w:type="gramEnd"/>
      <w:r w:rsidR="00B3758C">
        <w:t xml:space="preserve">  overall</w:t>
      </w:r>
    </w:p>
    <w:p w14:paraId="3FF65E77" w14:textId="05FDA99E" w:rsidR="002D167A" w:rsidRDefault="00000000">
      <w:r>
        <w:t>14. Have you worked on Data-Centric Testing</w:t>
      </w:r>
      <w:r w:rsidR="00B52F5F">
        <w:t xml:space="preserve"> or ETL or ELT Data Testing</w:t>
      </w:r>
      <w:r>
        <w:t xml:space="preserve">? </w:t>
      </w:r>
      <w:r w:rsidR="0010768E">
        <w:t xml:space="preserve"> </w:t>
      </w:r>
    </w:p>
    <w:p w14:paraId="1CE7F3A2" w14:textId="6A68AD9F" w:rsidR="00526EDB" w:rsidRDefault="00000000">
      <w:r>
        <w:t xml:space="preserve">15. Have you worked on </w:t>
      </w:r>
      <w:r w:rsidR="00B52F5F">
        <w:t>Web application testing</w:t>
      </w:r>
      <w:r>
        <w:t>?</w:t>
      </w:r>
      <w:r w:rsidR="003F59CB">
        <w:t xml:space="preserve"> </w:t>
      </w:r>
    </w:p>
    <w:p w14:paraId="6992D884" w14:textId="620AC2F5" w:rsidR="002D167A" w:rsidRDefault="00000000">
      <w:r>
        <w:t xml:space="preserve">Tools used </w:t>
      </w:r>
      <w:r w:rsidR="003F59CB">
        <w:t>and duration in years and month</w:t>
      </w:r>
      <w:r w:rsidR="004F052C">
        <w:t xml:space="preserve"> – </w:t>
      </w:r>
    </w:p>
    <w:p w14:paraId="2DDC6238" w14:textId="37377A15" w:rsidR="003F59CB" w:rsidRDefault="00000000">
      <w:r>
        <w:t xml:space="preserve">16. Have you worked on </w:t>
      </w:r>
      <w:r w:rsidR="00B52F5F">
        <w:t xml:space="preserve">REST API </w:t>
      </w:r>
      <w:r>
        <w:t xml:space="preserve">Testing? </w:t>
      </w:r>
    </w:p>
    <w:p w14:paraId="157C66FA" w14:textId="680810C3" w:rsidR="003F59CB" w:rsidRDefault="00000000" w:rsidP="003F59CB">
      <w:r>
        <w:lastRenderedPageBreak/>
        <w:t xml:space="preserve">17. </w:t>
      </w:r>
      <w:r w:rsidR="003F59CB">
        <w:t xml:space="preserve">Have you used </w:t>
      </w:r>
      <w:r>
        <w:t>SQL queries for validation</w:t>
      </w:r>
      <w:r w:rsidR="003F59CB">
        <w:t xml:space="preserve"> or </w:t>
      </w:r>
      <w:proofErr w:type="gramStart"/>
      <w:r w:rsidR="003F59CB">
        <w:t xml:space="preserve">testing </w:t>
      </w:r>
      <w:r>
        <w:t>?</w:t>
      </w:r>
      <w:proofErr w:type="gramEnd"/>
      <w:r w:rsidR="003F59CB" w:rsidRPr="003F59CB">
        <w:t xml:space="preserve"> </w:t>
      </w:r>
    </w:p>
    <w:p w14:paraId="2EFE275E" w14:textId="64442FA0" w:rsidR="003F59CB" w:rsidRDefault="003F59CB">
      <w:r>
        <w:t xml:space="preserve">17.a Have you </w:t>
      </w:r>
      <w:proofErr w:type="gramStart"/>
      <w:r>
        <w:t>used  SQL</w:t>
      </w:r>
      <w:proofErr w:type="gramEnd"/>
      <w:r>
        <w:t xml:space="preserve"> queries for define your level </w:t>
      </w:r>
      <w:r w:rsidR="00526EDB">
        <w:t>Intermediate</w:t>
      </w:r>
    </w:p>
    <w:p w14:paraId="2A0DDE48" w14:textId="11BEA501" w:rsidR="002D167A" w:rsidRDefault="00000000">
      <w:pPr>
        <w:pStyle w:val="Heading2"/>
      </w:pPr>
      <w:r>
        <w:t>Section 5: Self-Rating (Rate 1–5</w:t>
      </w:r>
      <w:proofErr w:type="gramStart"/>
      <w:r>
        <w:t>)</w:t>
      </w:r>
      <w:r w:rsidR="00160A57">
        <w:t xml:space="preserve"> :</w:t>
      </w:r>
      <w:proofErr w:type="gramEnd"/>
    </w:p>
    <w:p w14:paraId="1153F591" w14:textId="77777777" w:rsidR="00526EDB" w:rsidRDefault="00000000">
      <w:r>
        <w:t xml:space="preserve">18. Testing Methodologies Knowledge – Rating (1–5): </w:t>
      </w:r>
      <w:r w:rsidR="004F052C">
        <w:t xml:space="preserve"> </w:t>
      </w:r>
    </w:p>
    <w:p w14:paraId="63D006EA" w14:textId="59CCC66B" w:rsidR="00526EDB" w:rsidRDefault="004F052C">
      <w:r>
        <w:t>Agile Scrum</w:t>
      </w:r>
      <w:r w:rsidR="00526EDB">
        <w:t xml:space="preserve"> – </w:t>
      </w:r>
    </w:p>
    <w:p w14:paraId="5560745D" w14:textId="4579A8C2" w:rsidR="002D167A" w:rsidRDefault="00000000">
      <w:r>
        <w:t xml:space="preserve">19. Preparation of Test Strategy / Test Plan / Test Approach – Rating (1–5): </w:t>
      </w:r>
      <w:r w:rsidR="004C4161">
        <w:t xml:space="preserve"> </w:t>
      </w:r>
      <w:r w:rsidR="00526EDB">
        <w:t>Test plan</w:t>
      </w:r>
      <w:r w:rsidR="00160A57">
        <w:t>/ Test Approach</w:t>
      </w:r>
    </w:p>
    <w:p w14:paraId="705CFE1B" w14:textId="2A7A3692" w:rsidR="002D167A" w:rsidRDefault="00000000">
      <w:r>
        <w:t xml:space="preserve">20. Team Handling / Leadership Experience – Rating (1–5): </w:t>
      </w:r>
    </w:p>
    <w:p w14:paraId="3A8D4859" w14:textId="78384F94" w:rsidR="002D167A" w:rsidRDefault="00000000">
      <w:r>
        <w:t xml:space="preserve">21. Test Estimation Experience – Rating (1–5): </w:t>
      </w:r>
    </w:p>
    <w:p w14:paraId="591D3F98" w14:textId="2DFF0EA9" w:rsidR="002D167A" w:rsidRDefault="00000000">
      <w:r>
        <w:t xml:space="preserve">22. Hands-on Experience in Web Application Testing – Rating (1–5): </w:t>
      </w:r>
    </w:p>
    <w:p w14:paraId="3D5393DF" w14:textId="136B0C44" w:rsidR="00B52F5F" w:rsidRDefault="00B52F5F">
      <w:pPr>
        <w:pStyle w:val="Heading2"/>
      </w:pPr>
      <w:r>
        <w:t xml:space="preserve">Section 6: Lead or Manager questions </w:t>
      </w:r>
      <w:proofErr w:type="gramStart"/>
      <w:r>
        <w:t>-</w:t>
      </w:r>
      <w:r w:rsidRPr="00B52F5F">
        <w:t>(</w:t>
      </w:r>
      <w:proofErr w:type="gramEnd"/>
      <w:r w:rsidRPr="00B52F5F">
        <w:t>Team, Coverage, Quality Metrics, Timelines)</w:t>
      </w:r>
      <w:r>
        <w:t xml:space="preserve"> are optional </w:t>
      </w:r>
    </w:p>
    <w:p w14:paraId="32D91A3C" w14:textId="77777777" w:rsidR="00B52F5F" w:rsidRPr="00B52F5F" w:rsidRDefault="00B52F5F" w:rsidP="00B52F5F">
      <w:pPr>
        <w:rPr>
          <w:b/>
          <w:bCs/>
        </w:rPr>
      </w:pPr>
      <w:r w:rsidRPr="00B52F5F">
        <w:rPr>
          <w:b/>
          <w:bCs/>
        </w:rPr>
        <w:t>What is the QA team size in your current/previous project?</w:t>
      </w:r>
    </w:p>
    <w:p w14:paraId="4DD04165" w14:textId="2CE22BB5" w:rsidR="00B52F5F" w:rsidRPr="00B52F5F" w:rsidRDefault="00160A57" w:rsidP="00B52F5F">
      <w:pPr>
        <w:numPr>
          <w:ilvl w:val="0"/>
          <w:numId w:val="10"/>
        </w:numPr>
      </w:pPr>
      <w:r>
        <w:t xml:space="preserve">Total </w:t>
      </w:r>
      <w:r w:rsidR="00B52F5F" w:rsidRPr="00B52F5F">
        <w:t>Number of QA engineers: ___</w:t>
      </w:r>
    </w:p>
    <w:p w14:paraId="4969921D" w14:textId="7BB38F13" w:rsidR="00B52F5F" w:rsidRPr="00B52F5F" w:rsidRDefault="00B52F5F" w:rsidP="00B52F5F">
      <w:pPr>
        <w:numPr>
          <w:ilvl w:val="0"/>
          <w:numId w:val="10"/>
        </w:numPr>
      </w:pPr>
      <w:r w:rsidRPr="00B52F5F">
        <w:t>Number of Automation Engineers: ___</w:t>
      </w:r>
    </w:p>
    <w:p w14:paraId="7F548D7A" w14:textId="77777777" w:rsidR="00B52F5F" w:rsidRPr="00B52F5F" w:rsidRDefault="00B52F5F" w:rsidP="00B52F5F">
      <w:pPr>
        <w:numPr>
          <w:ilvl w:val="0"/>
          <w:numId w:val="10"/>
        </w:numPr>
      </w:pPr>
      <w:r w:rsidRPr="00B52F5F">
        <w:rPr>
          <w:b/>
          <w:bCs/>
        </w:rPr>
        <w:t>What is the total project/product team size (Dev + QA + BA + Architects + Ops)?</w:t>
      </w:r>
    </w:p>
    <w:p w14:paraId="69C47755" w14:textId="29F90C2E" w:rsidR="00B52F5F" w:rsidRDefault="00B52F5F" w:rsidP="00B52F5F">
      <w:pPr>
        <w:numPr>
          <w:ilvl w:val="1"/>
          <w:numId w:val="10"/>
        </w:numPr>
      </w:pPr>
      <w:r w:rsidRPr="00B52F5F">
        <w:t>Total team size: ___</w:t>
      </w:r>
    </w:p>
    <w:p w14:paraId="0296C35C" w14:textId="5387DD87" w:rsidR="00F2291A" w:rsidRPr="00B52F5F" w:rsidRDefault="00F2291A" w:rsidP="00F2291A">
      <w:pPr>
        <w:ind w:left="1440"/>
      </w:pPr>
    </w:p>
    <w:p w14:paraId="3122D504" w14:textId="77777777" w:rsidR="00B52F5F" w:rsidRPr="00B52F5F" w:rsidRDefault="00000000" w:rsidP="00B52F5F">
      <w:r>
        <w:pict w14:anchorId="524F7E44">
          <v:rect id="_x0000_i1025" style="width:0;height:1.5pt" o:hralign="center" o:hrstd="t" o:hr="t" fillcolor="#a0a0a0" stroked="f"/>
        </w:pict>
      </w:r>
    </w:p>
    <w:p w14:paraId="2052CBD4" w14:textId="77777777" w:rsidR="00B52F5F" w:rsidRPr="00B52F5F" w:rsidRDefault="00B52F5F" w:rsidP="00B52F5F">
      <w:pPr>
        <w:rPr>
          <w:b/>
          <w:bCs/>
        </w:rPr>
      </w:pPr>
      <w:r w:rsidRPr="00B52F5F">
        <w:rPr>
          <w:b/>
          <w:bCs/>
        </w:rPr>
        <w:t>25. What is the Automation Test Coverage in your project?</w:t>
      </w:r>
    </w:p>
    <w:p w14:paraId="23624189" w14:textId="77777777" w:rsidR="00B52F5F" w:rsidRPr="00B52F5F" w:rsidRDefault="00B52F5F" w:rsidP="00B52F5F">
      <w:r w:rsidRPr="00B52F5F">
        <w:rPr>
          <w:i/>
          <w:iCs/>
        </w:rPr>
        <w:t>(Select all applicable metrics candidate can provide)</w:t>
      </w:r>
    </w:p>
    <w:p w14:paraId="0B78DD1F" w14:textId="2E90F8CF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Test case coverage automated (%): ___</w:t>
      </w:r>
    </w:p>
    <w:p w14:paraId="36C79227" w14:textId="1C94BBDA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API automation coverage (%): ___</w:t>
      </w:r>
    </w:p>
    <w:p w14:paraId="213EBC3C" w14:textId="7B48E732" w:rsid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UI automation coverage (%): __</w:t>
      </w:r>
      <w:r w:rsidR="00526EDB">
        <w:t>%</w:t>
      </w:r>
    </w:p>
    <w:p w14:paraId="4E94A42A" w14:textId="72683FB8" w:rsidR="00CE180A" w:rsidRPr="00B52F5F" w:rsidRDefault="00CE180A" w:rsidP="006D059A">
      <w:pPr>
        <w:numPr>
          <w:ilvl w:val="0"/>
          <w:numId w:val="11"/>
        </w:numPr>
        <w:spacing w:after="0" w:line="240" w:lineRule="auto"/>
      </w:pPr>
      <w:r>
        <w:t>B</w:t>
      </w:r>
      <w:r w:rsidR="00526EDB">
        <w:t>a</w:t>
      </w:r>
      <w:r>
        <w:t>ck</w:t>
      </w:r>
      <w:r w:rsidR="00526EDB">
        <w:t>end</w:t>
      </w:r>
      <w:r>
        <w:t xml:space="preserve"> coverage (%) </w:t>
      </w:r>
      <w:r w:rsidR="006D059A" w:rsidRPr="00B52F5F">
        <w:t>__</w:t>
      </w:r>
    </w:p>
    <w:p w14:paraId="7EC80A02" w14:textId="499020F7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Critical workflow automation coverage (%): ___</w:t>
      </w:r>
    </w:p>
    <w:p w14:paraId="5B34E21D" w14:textId="033E0240" w:rsidR="00B52F5F" w:rsidRPr="00B52F5F" w:rsidRDefault="00B52F5F" w:rsidP="006D059A">
      <w:pPr>
        <w:numPr>
          <w:ilvl w:val="0"/>
          <w:numId w:val="11"/>
        </w:numPr>
        <w:spacing w:after="0" w:line="240" w:lineRule="auto"/>
      </w:pPr>
      <w:r w:rsidRPr="00B52F5F">
        <w:t>Code coverage through automation (%): ___</w:t>
      </w:r>
    </w:p>
    <w:p w14:paraId="16D36840" w14:textId="77777777" w:rsidR="00B52F5F" w:rsidRPr="00B52F5F" w:rsidRDefault="00000000" w:rsidP="00B52F5F">
      <w:r>
        <w:pict w14:anchorId="4EABE0BA">
          <v:rect id="_x0000_i1026" style="width:0;height:1.5pt" o:hralign="center" o:hrstd="t" o:hr="t" fillcolor="#a0a0a0" stroked="f"/>
        </w:pict>
      </w:r>
    </w:p>
    <w:p w14:paraId="47532070" w14:textId="77777777" w:rsidR="00B52F5F" w:rsidRPr="00B52F5F" w:rsidRDefault="00B52F5F" w:rsidP="00B52F5F">
      <w:pPr>
        <w:rPr>
          <w:b/>
          <w:bCs/>
        </w:rPr>
      </w:pPr>
      <w:r w:rsidRPr="00B52F5F">
        <w:rPr>
          <w:b/>
          <w:bCs/>
        </w:rPr>
        <w:t>26. What is the usual Test Passing Ratio in each release?</w:t>
      </w:r>
    </w:p>
    <w:p w14:paraId="5B104393" w14:textId="77777777" w:rsidR="00B52F5F" w:rsidRPr="00B52F5F" w:rsidRDefault="00B52F5F" w:rsidP="00B52F5F">
      <w:r w:rsidRPr="00B52F5F">
        <w:rPr>
          <w:i/>
          <w:iCs/>
        </w:rPr>
        <w:t>(i.e., % of test cases passed in regression cycle)</w:t>
      </w:r>
    </w:p>
    <w:p w14:paraId="19FD44E8" w14:textId="345B9764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t>Functional / Manual pass %: ___</w:t>
      </w:r>
      <w:r w:rsidR="00526EDB">
        <w:t>skip</w:t>
      </w:r>
    </w:p>
    <w:p w14:paraId="24493E57" w14:textId="7842299E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t>Automation pass %: ___</w:t>
      </w:r>
      <w:proofErr w:type="gramStart"/>
      <w:r w:rsidR="00526EDB">
        <w:t>daily ,</w:t>
      </w:r>
      <w:proofErr w:type="gramEnd"/>
      <w:r w:rsidR="00526EDB">
        <w:t xml:space="preserve"> </w:t>
      </w:r>
    </w:p>
    <w:p w14:paraId="28E96314" w14:textId="77777777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lastRenderedPageBreak/>
        <w:t>API test pass %: ___</w:t>
      </w:r>
    </w:p>
    <w:p w14:paraId="1C8AB715" w14:textId="55F872EF" w:rsidR="00B52F5F" w:rsidRPr="00B52F5F" w:rsidRDefault="00B52F5F" w:rsidP="006D059A">
      <w:pPr>
        <w:numPr>
          <w:ilvl w:val="0"/>
          <w:numId w:val="12"/>
        </w:numPr>
        <w:spacing w:after="0" w:line="240" w:lineRule="auto"/>
      </w:pPr>
      <w:r w:rsidRPr="00B52F5F">
        <w:t xml:space="preserve">Any major blockers usually encountered? </w:t>
      </w:r>
      <w:r w:rsidR="00526EDB">
        <w:t>skip</w:t>
      </w:r>
    </w:p>
    <w:p w14:paraId="109E58AE" w14:textId="77777777" w:rsidR="00B52F5F" w:rsidRPr="00B52F5F" w:rsidRDefault="00B52F5F" w:rsidP="006D059A">
      <w:pPr>
        <w:numPr>
          <w:ilvl w:val="1"/>
          <w:numId w:val="12"/>
        </w:numPr>
        <w:spacing w:after="0" w:line="240" w:lineRule="auto"/>
      </w:pPr>
      <w:r w:rsidRPr="00B52F5F">
        <w:t>If yes, explain: ___</w:t>
      </w:r>
    </w:p>
    <w:p w14:paraId="521D8C13" w14:textId="6766CF86" w:rsidR="002D167A" w:rsidRDefault="00000000">
      <w:pPr>
        <w:pStyle w:val="Heading2"/>
      </w:pPr>
      <w:r>
        <w:t xml:space="preserve">Section </w:t>
      </w:r>
      <w:r w:rsidR="00B52F5F">
        <w:t>7</w:t>
      </w:r>
      <w:r>
        <w:t>: Additional Information</w:t>
      </w:r>
    </w:p>
    <w:p w14:paraId="71C00AA7" w14:textId="07144419" w:rsidR="006D059A" w:rsidRDefault="00000000" w:rsidP="00DC22AC">
      <w:r>
        <w:t>2</w:t>
      </w:r>
      <w:r w:rsidR="00B52F5F">
        <w:t>7</w:t>
      </w:r>
      <w:r>
        <w:t xml:space="preserve">. Any </w:t>
      </w:r>
      <w:r w:rsidR="003F59CB">
        <w:t>cloud experience</w:t>
      </w:r>
      <w:r>
        <w:t xml:space="preserve">? </w:t>
      </w:r>
      <w:r w:rsidR="00B52F5F">
        <w:t xml:space="preserve"> </w:t>
      </w:r>
      <w:proofErr w:type="gramStart"/>
      <w:r w:rsidR="00B52F5F">
        <w:t xml:space="preserve">yes, </w:t>
      </w:r>
      <w:r w:rsidR="00160A57">
        <w:t xml:space="preserve"> Azure</w:t>
      </w:r>
      <w:proofErr w:type="gramEnd"/>
      <w:r w:rsidR="00160A57">
        <w:t xml:space="preserve"> </w:t>
      </w:r>
      <w:r w:rsidR="00B52F5F">
        <w:t xml:space="preserve">cloud </w:t>
      </w:r>
    </w:p>
    <w:p w14:paraId="3D87B479" w14:textId="77777777" w:rsidR="00DC22AC" w:rsidRDefault="00DC22AC" w:rsidP="00DC22AC"/>
    <w:p w14:paraId="58C5F64D" w14:textId="77777777" w:rsidR="00DC22AC" w:rsidRDefault="00DC22AC" w:rsidP="00DC22AC"/>
    <w:sectPr w:rsidR="00DC22AC" w:rsidSect="00A550B8">
      <w:pgSz w:w="12240" w:h="15840"/>
      <w:pgMar w:top="1440" w:right="108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30063"/>
    <w:multiLevelType w:val="multilevel"/>
    <w:tmpl w:val="0592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0690E"/>
    <w:multiLevelType w:val="multilevel"/>
    <w:tmpl w:val="393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915E42"/>
    <w:multiLevelType w:val="multilevel"/>
    <w:tmpl w:val="B02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527B8"/>
    <w:multiLevelType w:val="hybridMultilevel"/>
    <w:tmpl w:val="C010B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7F626E"/>
    <w:multiLevelType w:val="multilevel"/>
    <w:tmpl w:val="CB86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7F1920"/>
    <w:multiLevelType w:val="multilevel"/>
    <w:tmpl w:val="0A5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A54B07"/>
    <w:multiLevelType w:val="multilevel"/>
    <w:tmpl w:val="3038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012FA"/>
    <w:multiLevelType w:val="multilevel"/>
    <w:tmpl w:val="61B4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70A0F"/>
    <w:multiLevelType w:val="multilevel"/>
    <w:tmpl w:val="207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8553CB"/>
    <w:multiLevelType w:val="multilevel"/>
    <w:tmpl w:val="A5E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A354F"/>
    <w:multiLevelType w:val="multilevel"/>
    <w:tmpl w:val="BE5A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C7CC4"/>
    <w:multiLevelType w:val="multilevel"/>
    <w:tmpl w:val="93F2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5574A"/>
    <w:multiLevelType w:val="multilevel"/>
    <w:tmpl w:val="F70A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3845BB"/>
    <w:multiLevelType w:val="multilevel"/>
    <w:tmpl w:val="936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AF7965"/>
    <w:multiLevelType w:val="multilevel"/>
    <w:tmpl w:val="E2C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C76F61"/>
    <w:multiLevelType w:val="multilevel"/>
    <w:tmpl w:val="396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CF166C"/>
    <w:multiLevelType w:val="multilevel"/>
    <w:tmpl w:val="A920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80F86"/>
    <w:multiLevelType w:val="hybridMultilevel"/>
    <w:tmpl w:val="8012B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432C70"/>
    <w:multiLevelType w:val="multilevel"/>
    <w:tmpl w:val="EB18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5466DD"/>
    <w:multiLevelType w:val="multilevel"/>
    <w:tmpl w:val="FEEC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DF783A"/>
    <w:multiLevelType w:val="multilevel"/>
    <w:tmpl w:val="4CC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06DDE"/>
    <w:multiLevelType w:val="multilevel"/>
    <w:tmpl w:val="5B62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EB5BCD"/>
    <w:multiLevelType w:val="multilevel"/>
    <w:tmpl w:val="41AE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7717FC"/>
    <w:multiLevelType w:val="multilevel"/>
    <w:tmpl w:val="9C9A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9521B"/>
    <w:multiLevelType w:val="multilevel"/>
    <w:tmpl w:val="1DE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3A3056"/>
    <w:multiLevelType w:val="multilevel"/>
    <w:tmpl w:val="223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466B0"/>
    <w:multiLevelType w:val="multilevel"/>
    <w:tmpl w:val="71DC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516635"/>
    <w:multiLevelType w:val="multilevel"/>
    <w:tmpl w:val="B070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41172"/>
    <w:multiLevelType w:val="multilevel"/>
    <w:tmpl w:val="F0F6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43FC8"/>
    <w:multiLevelType w:val="multilevel"/>
    <w:tmpl w:val="313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6701A5"/>
    <w:multiLevelType w:val="multilevel"/>
    <w:tmpl w:val="73FA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5674D"/>
    <w:multiLevelType w:val="multilevel"/>
    <w:tmpl w:val="9884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1F7588"/>
    <w:multiLevelType w:val="multilevel"/>
    <w:tmpl w:val="78CE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7112A"/>
    <w:multiLevelType w:val="multilevel"/>
    <w:tmpl w:val="4B8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2459EC"/>
    <w:multiLevelType w:val="multilevel"/>
    <w:tmpl w:val="DE8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820972">
    <w:abstractNumId w:val="8"/>
  </w:num>
  <w:num w:numId="2" w16cid:durableId="648487245">
    <w:abstractNumId w:val="6"/>
  </w:num>
  <w:num w:numId="3" w16cid:durableId="616987659">
    <w:abstractNumId w:val="5"/>
  </w:num>
  <w:num w:numId="4" w16cid:durableId="1304121041">
    <w:abstractNumId w:val="4"/>
  </w:num>
  <w:num w:numId="5" w16cid:durableId="709183475">
    <w:abstractNumId w:val="7"/>
  </w:num>
  <w:num w:numId="6" w16cid:durableId="2067952279">
    <w:abstractNumId w:val="3"/>
  </w:num>
  <w:num w:numId="7" w16cid:durableId="670836121">
    <w:abstractNumId w:val="2"/>
  </w:num>
  <w:num w:numId="8" w16cid:durableId="1937709575">
    <w:abstractNumId w:val="1"/>
  </w:num>
  <w:num w:numId="9" w16cid:durableId="278071053">
    <w:abstractNumId w:val="0"/>
  </w:num>
  <w:num w:numId="10" w16cid:durableId="1969626190">
    <w:abstractNumId w:val="25"/>
  </w:num>
  <w:num w:numId="11" w16cid:durableId="1968314706">
    <w:abstractNumId w:val="9"/>
  </w:num>
  <w:num w:numId="12" w16cid:durableId="1646204843">
    <w:abstractNumId w:val="15"/>
  </w:num>
  <w:num w:numId="13" w16cid:durableId="828059193">
    <w:abstractNumId w:val="41"/>
  </w:num>
  <w:num w:numId="14" w16cid:durableId="1398434992">
    <w:abstractNumId w:val="38"/>
  </w:num>
  <w:num w:numId="15" w16cid:durableId="1483039179">
    <w:abstractNumId w:val="43"/>
  </w:num>
  <w:num w:numId="16" w16cid:durableId="606619122">
    <w:abstractNumId w:val="36"/>
  </w:num>
  <w:num w:numId="17" w16cid:durableId="1739938503">
    <w:abstractNumId w:val="11"/>
  </w:num>
  <w:num w:numId="18" w16cid:durableId="613287660">
    <w:abstractNumId w:val="31"/>
  </w:num>
  <w:num w:numId="19" w16cid:durableId="573854204">
    <w:abstractNumId w:val="28"/>
  </w:num>
  <w:num w:numId="20" w16cid:durableId="1710839184">
    <w:abstractNumId w:val="37"/>
  </w:num>
  <w:num w:numId="21" w16cid:durableId="2118133012">
    <w:abstractNumId w:val="21"/>
  </w:num>
  <w:num w:numId="22" w16cid:durableId="340087164">
    <w:abstractNumId w:val="16"/>
  </w:num>
  <w:num w:numId="23" w16cid:durableId="1656105890">
    <w:abstractNumId w:val="32"/>
  </w:num>
  <w:num w:numId="24" w16cid:durableId="2022854552">
    <w:abstractNumId w:val="18"/>
  </w:num>
  <w:num w:numId="25" w16cid:durableId="1951357851">
    <w:abstractNumId w:val="23"/>
  </w:num>
  <w:num w:numId="26" w16cid:durableId="2098013194">
    <w:abstractNumId w:val="13"/>
  </w:num>
  <w:num w:numId="27" w16cid:durableId="2106076693">
    <w:abstractNumId w:val="35"/>
  </w:num>
  <w:num w:numId="28" w16cid:durableId="1073428130">
    <w:abstractNumId w:val="17"/>
  </w:num>
  <w:num w:numId="29" w16cid:durableId="1269964462">
    <w:abstractNumId w:val="20"/>
  </w:num>
  <w:num w:numId="30" w16cid:durableId="64304695">
    <w:abstractNumId w:val="27"/>
  </w:num>
  <w:num w:numId="31" w16cid:durableId="350836862">
    <w:abstractNumId w:val="10"/>
  </w:num>
  <w:num w:numId="32" w16cid:durableId="840120365">
    <w:abstractNumId w:val="24"/>
  </w:num>
  <w:num w:numId="33" w16cid:durableId="1823111456">
    <w:abstractNumId w:val="30"/>
  </w:num>
  <w:num w:numId="34" w16cid:durableId="596720180">
    <w:abstractNumId w:val="14"/>
  </w:num>
  <w:num w:numId="35" w16cid:durableId="1692997629">
    <w:abstractNumId w:val="22"/>
  </w:num>
  <w:num w:numId="36" w16cid:durableId="1738746708">
    <w:abstractNumId w:val="42"/>
  </w:num>
  <w:num w:numId="37" w16cid:durableId="230122337">
    <w:abstractNumId w:val="40"/>
  </w:num>
  <w:num w:numId="38" w16cid:durableId="1888756182">
    <w:abstractNumId w:val="34"/>
  </w:num>
  <w:num w:numId="39" w16cid:durableId="261258539">
    <w:abstractNumId w:val="29"/>
  </w:num>
  <w:num w:numId="40" w16cid:durableId="789478156">
    <w:abstractNumId w:val="19"/>
  </w:num>
  <w:num w:numId="41" w16cid:durableId="1289625751">
    <w:abstractNumId w:val="33"/>
  </w:num>
  <w:num w:numId="42" w16cid:durableId="1362391760">
    <w:abstractNumId w:val="39"/>
  </w:num>
  <w:num w:numId="43" w16cid:durableId="816726993">
    <w:abstractNumId w:val="12"/>
  </w:num>
  <w:num w:numId="44" w16cid:durableId="16266988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34F"/>
    <w:rsid w:val="00034616"/>
    <w:rsid w:val="0006063C"/>
    <w:rsid w:val="00077365"/>
    <w:rsid w:val="0010768E"/>
    <w:rsid w:val="0015074B"/>
    <w:rsid w:val="00160A57"/>
    <w:rsid w:val="00175248"/>
    <w:rsid w:val="00260F12"/>
    <w:rsid w:val="0029639D"/>
    <w:rsid w:val="002D167A"/>
    <w:rsid w:val="00326F90"/>
    <w:rsid w:val="003F59CB"/>
    <w:rsid w:val="004A5583"/>
    <w:rsid w:val="004C4161"/>
    <w:rsid w:val="004F052C"/>
    <w:rsid w:val="00526EDB"/>
    <w:rsid w:val="00537037"/>
    <w:rsid w:val="006C03D5"/>
    <w:rsid w:val="006D059A"/>
    <w:rsid w:val="008E2EC0"/>
    <w:rsid w:val="0092118D"/>
    <w:rsid w:val="009F262F"/>
    <w:rsid w:val="00A550B8"/>
    <w:rsid w:val="00AA1D8D"/>
    <w:rsid w:val="00AA7654"/>
    <w:rsid w:val="00B3758C"/>
    <w:rsid w:val="00B47730"/>
    <w:rsid w:val="00B52F5F"/>
    <w:rsid w:val="00C212DD"/>
    <w:rsid w:val="00C36E4D"/>
    <w:rsid w:val="00C67444"/>
    <w:rsid w:val="00CB0664"/>
    <w:rsid w:val="00CE180A"/>
    <w:rsid w:val="00DC22AC"/>
    <w:rsid w:val="00E350A6"/>
    <w:rsid w:val="00F2291A"/>
    <w:rsid w:val="00FA3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E304AD"/>
  <w14:defaultImageDpi w14:val="300"/>
  <w15:docId w15:val="{4947044C-6B46-4B2D-9783-76FBAFAD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Soni</cp:lastModifiedBy>
  <cp:revision>7</cp:revision>
  <dcterms:created xsi:type="dcterms:W3CDTF">2026-01-02T08:42:00Z</dcterms:created>
  <dcterms:modified xsi:type="dcterms:W3CDTF">2026-04-17T07:50:00Z</dcterms:modified>
  <cp:category/>
</cp:coreProperties>
</file>